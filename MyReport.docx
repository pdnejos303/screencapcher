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รายงานภาพหน้าจออัตโนมัติ</w:t>
      </w:r>
    </w:p>
    <w:p>
      <w:r>
        <w:t>บันทึกภาพเมื่อเวลา: 2026-10-08 14:55:32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tem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